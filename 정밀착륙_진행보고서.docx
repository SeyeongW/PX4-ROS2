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ArUco 마커 정밀착륙 시스템 — 진행 보고서</w:t>
      </w:r>
    </w:p>
    <w:p>
      <w:pPr>
        <w:jc w:val="center"/>
      </w:pPr>
      <w:r>
        <w:t>PX4-ROS2 / ArduPilot SITL · Gazebo Harmonic · MAVROS</w:t>
      </w:r>
    </w:p>
    <w:p>
      <w:pPr>
        <w:jc w:val="center"/>
      </w:pPr>
      <w:r>
        <w:t>작성일: 2026-06-02   ·   브랜치: wang</w:t>
      </w:r>
    </w:p>
    <w:p>
      <w:pPr>
        <w:pStyle w:val="Heading1"/>
      </w:pPr>
      <w:r>
        <w:t>1. 개요</w:t>
      </w:r>
    </w:p>
    <w:p>
      <w:r>
        <w:rPr>
          <w:b w:val="0"/>
        </w:rPr>
        <w:t>하방 카메라로 지면의 ArUco 마커(DICT_4X4_50, ID 0)를 검출하여 그 위로 자동 정밀착륙하는 시스템을 구현하였다. 드론은 스스로 GUIDED 전환 → 시동 → 이륙 → 마커 정렬 → 하강 → 착륙까지 자율 수행한다.</w:t>
      </w:r>
    </w:p>
    <w:p>
      <w:r>
        <w:rPr>
          <w:b w:val="0"/>
        </w:rPr>
        <w:t>파이프라인: Gazebo(물리/카메라) → ArduPilot SITL → MAVROS(ROS2 브리지) → ArUco 검출 노드 → 정밀착륙 제어 노드.</w:t>
      </w:r>
    </w:p>
    <w:p>
      <w:pPr>
        <w:pStyle w:val="Heading1"/>
      </w:pPr>
      <w:r>
        <w:t>2. 작업 환경</w:t>
      </w:r>
    </w:p>
    <w:p>
      <w:pPr>
        <w:pStyle w:val="ListBullet"/>
      </w:pPr>
      <w:r>
        <w:t>ROS 2 Humble (Ubuntu 22.04, Python 3.10)</w:t>
      </w:r>
    </w:p>
    <w:p>
      <w:pPr>
        <w:pStyle w:val="ListBullet"/>
      </w:pPr>
      <w:r>
        <w:t>Gazebo Harmonic (gz-sim) + ardupilot_gazebo 플러그인</w:t>
      </w:r>
    </w:p>
    <w:p>
      <w:pPr>
        <w:pStyle w:val="ListBullet"/>
      </w:pPr>
      <w:r>
        <w:t>ArduPilot SITL (ArduCopter, JSON 모델로 Gazebo 연동)</w:t>
      </w:r>
    </w:p>
    <w:p>
      <w:pPr>
        <w:pStyle w:val="ListBullet"/>
      </w:pPr>
      <w:r>
        <w:t>MAVROS (apm.launch, UDP 연결)</w:t>
      </w:r>
    </w:p>
    <w:p>
      <w:pPr>
        <w:pStyle w:val="ListBullet"/>
      </w:pPr>
      <w:r>
        <w:t>OpenCV 4.13 / NumPy 2.2.6</w:t>
      </w:r>
    </w:p>
    <w:p>
      <w:pPr>
        <w:pStyle w:val="Heading1"/>
      </w:pPr>
      <w:r>
        <w:t>3. 주요 산출물</w:t>
      </w:r>
    </w:p>
    <w:p>
      <w:pPr>
        <w:pStyle w:val="Heading2"/>
      </w:pPr>
      <w:r>
        <w:t>3.1 신규 Python 패키지: precision_landing</w:t>
      </w:r>
    </w:p>
    <w:p>
      <w:r>
        <w:rPr>
          <w:b w:val="0"/>
        </w:rPr>
        <w:t>정밀착륙 제어기를 독립 패키지로 분리(ament_python).</w:t>
      </w:r>
    </w:p>
    <w:p>
      <w:pPr>
        <w:pStyle w:val="ListBullet"/>
      </w:pPr>
      <w:r>
        <w:t>precision_landing/precision_landing_node.py — 상태기계 + 칼만필터 + 속도제어</w:t>
      </w:r>
    </w:p>
    <w:p>
      <w:pPr>
        <w:pStyle w:val="ListBullet"/>
      </w:pPr>
      <w:r>
        <w:t>precision_landing/launch/precision_landing.launch.py — 풀 bringup (MAVROS + 카메라 브리지 + 검출 + 제어 일괄 실행)</w:t>
      </w:r>
    </w:p>
    <w:p>
      <w:pPr>
        <w:pStyle w:val="Heading2"/>
      </w:pPr>
      <w:r>
        <w:t>3.2 변경/추가된 기존 자산</w:t>
      </w:r>
    </w:p>
    <w:p>
      <w:pPr>
        <w:pStyle w:val="ListBullet"/>
      </w:pPr>
      <w:r>
        <w:t>camera_detection/aruco_detector_node.py — ArUco 검출 (cv_bridge 제거)</w:t>
      </w:r>
    </w:p>
    <w:p>
      <w:pPr>
        <w:pStyle w:val="ListBullet"/>
      </w:pPr>
      <w:r>
        <w:t>offboard/src/drone_core_controller.cpp — 참고 코드(서비스 기반 이착륙) C++ 포팅</w:t>
      </w:r>
    </w:p>
    <w:p>
      <w:pPr>
        <w:pStyle w:val="ListBullet"/>
      </w:pPr>
      <w:r>
        <w:t>gazebo/models/aruco_marker_0/model.sdf — 마커 머티리얼 수정</w:t>
      </w:r>
    </w:p>
    <w:p>
      <w:pPr>
        <w:pStyle w:val="ListBullet"/>
      </w:pPr>
      <w:r>
        <w:t>gazebo/worlds/iris_down_camera_runway.sdf — 마커 위치 조정</w:t>
      </w:r>
    </w:p>
    <w:p>
      <w:pPr>
        <w:pStyle w:val="ListBullet"/>
      </w:pPr>
      <w:r>
        <w:t>camera_detection/launch/precland_bringup.launch.py — Python 제어기로 전환</w:t>
      </w:r>
    </w:p>
    <w:p>
      <w:pPr>
        <w:pStyle w:val="Heading1"/>
      </w:pPr>
      <w:r>
        <w:t>4. 진행 내역 및 해결한 문제</w:t>
      </w:r>
    </w:p>
    <w:p>
      <w:pPr>
        <w:pStyle w:val="Heading2"/>
      </w:pPr>
      <w:r>
        <w:t>4.1 제어기 구조 정립</w:t>
      </w:r>
    </w:p>
    <w:p>
      <w:pPr>
        <w:pStyle w:val="ListBullet"/>
      </w:pPr>
      <w:r>
        <w:t>사용자 제공 참고 코드(MAVROS GUIDED, CommandTOL 이착륙)를 C++로 포팅하여 drone_core_controller 작성.</w:t>
      </w:r>
    </w:p>
    <w:p>
      <w:pPr>
        <w:pStyle w:val="ListBullet"/>
      </w:pPr>
      <w:r>
        <w:t>정밀착륙 제어기를 C++(offboard)에서 독립 Python 패키지로 이관.</w:t>
      </w:r>
    </w:p>
    <w:p>
      <w:pPr>
        <w:pStyle w:val="ListBullet"/>
      </w:pPr>
      <w:r>
        <w:t>검출+제어+MAVROS+브리지를 런치 하나로 통합, 3터미널 실행 흐름 확립.</w:t>
      </w:r>
    </w:p>
    <w:p>
      <w:pPr>
        <w:pStyle w:val="Heading2"/>
      </w:pPr>
      <w:r>
        <w:t>4.2 MAVROS 연결 실패 ("UDP 닫힘")</w:t>
      </w:r>
    </w:p>
    <w:p>
      <w:r>
        <w:rPr>
          <w:b/>
        </w:rPr>
        <w:t>증상: MAVROS 연결 시 "connection refused / UDP closed".</w:t>
      </w:r>
    </w:p>
    <w:p>
      <w:pPr>
        <w:pStyle w:val="ListBullet"/>
      </w:pPr>
      <w:r>
        <w:t>원인: fcu_url이 udp://127.0.0.1:14550@14555 — 14555(빈 포트)로 송신하여 ICMP port-unreachable 발생. MAVProxy는 14550으로만 송신.</w:t>
      </w:r>
    </w:p>
    <w:p>
      <w:pPr>
        <w:pStyle w:val="ListBullet"/>
      </w:pPr>
      <w:r>
        <w:t>해결: fcu_url을 udp://:14550@ 로 변경 (14550 바인드 + remote 자동 학습).</w:t>
      </w:r>
    </w:p>
    <w:p>
      <w:pPr>
        <w:pStyle w:val="Heading2"/>
      </w:pPr>
      <w:r>
        <w:t>4.3 시동은 되나 이륙하지 않음</w:t>
      </w:r>
    </w:p>
    <w:p>
      <w:r>
        <w:rPr>
          <w:b/>
        </w:rPr>
        <w:t>증상: armed 되지만 지상에 머무름.</w:t>
      </w:r>
    </w:p>
    <w:p>
      <w:pPr>
        <w:pStyle w:val="ListBullet"/>
      </w:pPr>
      <w:r>
        <w:t>원인: ArduCopter GUIDED는 올라가는 position setpoint 스트리밍만으로 이륙하지 않음 — 명시적 takeoff 명령 필요.</w:t>
      </w:r>
    </w:p>
    <w:p>
      <w:pPr>
        <w:pStyle w:val="ListBullet"/>
      </w:pPr>
      <w:r>
        <w:t>해결: TAKEOFF 단계에서 /mavros/cmd/takeoff(CommandTOL) 서비스 호출로 변경.</w:t>
      </w:r>
    </w:p>
    <w:p>
      <w:pPr>
        <w:pStyle w:val="Heading2"/>
      </w:pPr>
      <w:r>
        <w:t>4.4 ArUco 마커가 검은색으로 표시</w:t>
      </w:r>
    </w:p>
    <w:p>
      <w:r>
        <w:rPr>
          <w:b/>
        </w:rPr>
        <w:t>증상: 마커가 패턴 없이 검은 사각형.</w:t>
      </w:r>
    </w:p>
    <w:p>
      <w:pPr>
        <w:pStyle w:val="ListBullet"/>
      </w:pPr>
      <w:r>
        <w:t>원인: PBR &lt;metal&gt; 워크플로의 metalness 기본값 1.0 → 반사맵 없는 완전 금속 표면이 검게 렌더(텍스처 PNG 자체는 정상).</w:t>
      </w:r>
    </w:p>
    <w:p>
      <w:pPr>
        <w:pStyle w:val="ListBullet"/>
      </w:pPr>
      <w:r>
        <w:t>해결: metalness=0, roughness=1, ambient/diffuse 추가.</w:t>
      </w:r>
    </w:p>
    <w:p>
      <w:pPr>
        <w:pStyle w:val="Heading2"/>
      </w:pPr>
      <w:r>
        <w:t>4.5 마커가 카메라 시야 밖</w:t>
      </w:r>
    </w:p>
    <w:p>
      <w:pPr>
        <w:pStyle w:val="ListBullet"/>
      </w:pPr>
      <w:r>
        <w:t>원인: 마커(x=3)와 드론 스폰(x=0) 거리 과다.</w:t>
      </w:r>
    </w:p>
    <w:p>
      <w:pPr>
        <w:pStyle w:val="ListBullet"/>
      </w:pPr>
      <w:r>
        <w:t>해결: 화각(1.20rad, 5m에서 ~3.4m) 고려해 마커를 x=1로 이동.</w:t>
      </w:r>
    </w:p>
    <w:p>
      <w:pPr>
        <w:pStyle w:val="Heading2"/>
      </w:pPr>
      <w:r>
        <w:t>4.6 정렬·하강 자체가 동작하지 않음 (핵심 결함)</w:t>
      </w:r>
    </w:p>
    <w:p>
      <w:r>
        <w:rPr>
          <w:b/>
        </w:rPr>
        <w:t>증상: 검출 디버그 토픽(/perception/aruco_debug)이 아예 안 뜨고 드론이 안 움직임.</w:t>
      </w:r>
    </w:p>
    <w:p>
      <w:pPr>
        <w:pStyle w:val="ListBullet"/>
      </w:pPr>
      <w:r>
        <w:t>원인: NumPy 2.2.6 환경에서 ROS cv_bridge(numpy 1.x 컴파일 C확장)가 런타임 변환(imgmsg_to_cv2)에서 _ARRAY_API 오류로 붕괴 → 검출 콜백이 매 프레임 사망 → perception 토픽 미발행 → 제어기가 IDLE에 고착.</w:t>
      </w:r>
    </w:p>
    <w:p>
      <w:pPr>
        <w:pStyle w:val="ListBullet"/>
      </w:pPr>
      <w:r>
        <w:t>해결: 검출 노드에서 cv_bridge 제거, np.frombuffer + cv2.imencode로 직접 변환 (cv2 4.13은 numpy 2와 정상 동작, 전역 패키지 영향 없음).</w:t>
      </w:r>
    </w:p>
    <w:p>
      <w:pPr>
        <w:pStyle w:val="Heading2"/>
      </w:pPr>
      <w:r>
        <w:t>4.7 정렬 방향·회전 문제</w:t>
      </w:r>
    </w:p>
    <w:p>
      <w:pPr>
        <w:pStyle w:val="ListBullet"/>
      </w:pPr>
      <w:r>
        <w:t>원인: setpoint orientation.w=1(yaw=0) 명령으로 yaw 90° 스폰 기체가 회전 → 카메라 이미지축↔월드축 매핑 붕괴. 또한 매핑이 yaw를 무시.</w:t>
      </w:r>
    </w:p>
    <w:p>
      <w:pPr>
        <w:pStyle w:val="ListBullet"/>
      </w:pPr>
      <w:r>
        <w:t>해결: (1) yaw 고정(현재 heading 유지), (2) 이미지 offset을 바디 오차로 보고 yaw로 월드 ENU 회전변환, (3) 부호 튜닝 파라미터(lat_swap/lat_sign_*) 실시간 조정.</w:t>
      </w:r>
    </w:p>
    <w:p>
      <w:pPr>
        <w:pStyle w:val="Heading2"/>
      </w:pPr>
      <w:r>
        <w:t>4.8 정렬 게인 과대 → 좌우 진동</w:t>
      </w:r>
    </w:p>
    <w:p>
      <w:pPr>
        <w:pStyle w:val="ListBullet"/>
      </w:pPr>
      <w:r>
        <w:t>1차 개선: 고도 반영 변환(픽셀→실제 m) + 게인을 "남은 거리의 비율"로 → 하강 시 과보정 방지.</w:t>
      </w:r>
    </w:p>
    <w:p>
      <w:pPr>
        <w:pStyle w:val="ListBullet"/>
      </w:pPr>
      <w:r>
        <w:t>2차 개선: 위치(position) 명령은 이중 위치 루프+지연으로 본질적 진동 → 속도(velocity) 제어로 전환. v = vel_gain·오차 (1차 지수응답, 오버슈트 없음).</w:t>
      </w:r>
    </w:p>
    <w:p>
      <w:pPr>
        <w:pStyle w:val="Heading2"/>
      </w:pPr>
      <w:r>
        <w:t>4.9 수치해석 기법 도입 — 칼만 필터</w:t>
      </w:r>
    </w:p>
    <w:p>
      <w:pPr>
        <w:pStyle w:val="ListBullet"/>
      </w:pPr>
      <w:r>
        <w:t>등속(constant-velocity) 칼만 필터로 마커 월드 위치(E,N) + 속도 추정.</w:t>
      </w:r>
    </w:p>
    <w:p>
      <w:pPr>
        <w:pStyle w:val="ListBullet"/>
      </w:pPr>
      <w:r>
        <w:t>효과: 검출 노이즈 평활(검증상 0.15m→0.063m, 약 2.4배), 마커 놓친 프레임은 예측(coast)으로 진행(1.5s까지) → 끊김에 강건.</w:t>
      </w:r>
    </w:p>
    <w:p>
      <w:pPr>
        <w:pStyle w:val="ListBullet"/>
      </w:pPr>
      <w:r>
        <w:t>Predict(매 틱)–Update(검출 시) 구조, 칼만 게인으로 예측·측정 자동 가중.</w:t>
      </w:r>
    </w:p>
    <w:p>
      <w:pPr>
        <w:pStyle w:val="Heading2"/>
      </w:pPr>
      <w:r>
        <w:t>4.10 착륙 직전 정렬 게이트 (안전장치)</w:t>
      </w:r>
    </w:p>
    <w:p>
      <w:pPr>
        <w:pStyle w:val="ListBullet"/>
      </w:pPr>
      <w:r>
        <w:t>land_alt(0.7m) 도달 시 무조건 착륙하지 않고, KF 수평오차가 land_align_radius(0.20m) 이내일 때만 LAND. 빗나가면 재정렬 → 오착륙 방지.</w:t>
      </w:r>
    </w:p>
    <w:p>
      <w:pPr>
        <w:pStyle w:val="Heading1"/>
      </w:pPr>
      <w:r>
        <w:t>5. 현재 제어 알고리즘 요약</w:t>
      </w:r>
    </w:p>
    <w:p>
      <w:r>
        <w:rPr>
          <w:b/>
        </w:rPr>
        <w:t>상태기계: TAKEOFF → IDLE → ALIGN → DESCEND → DONE(LAND)</w:t>
      </w:r>
    </w:p>
    <w:p>
      <w:pPr>
        <w:pStyle w:val="ListBullet"/>
      </w:pPr>
      <w:r>
        <w:t>TAKEOFF: GUIDED 전환 → 시동 → CommandTOL 이륙 → flight_alt 도달 시 IDLE</w:t>
      </w:r>
    </w:p>
    <w:p>
      <w:pPr>
        <w:pStyle w:val="ListBullet"/>
      </w:pPr>
      <w:r>
        <w:t>IDLE: 제자리 유지(속도 0), 마커 감지되면 ALIGN</w:t>
      </w:r>
    </w:p>
    <w:p>
      <w:pPr>
        <w:pStyle w:val="ListBullet"/>
      </w:pPr>
      <w:r>
        <w:t>ALIGN: 칼만 추정 위치로 속도 제어, 수평오차 &lt; align_radius면 DESCEND</w:t>
      </w:r>
    </w:p>
    <w:p>
      <w:pPr>
        <w:pStyle w:val="ListBullet"/>
      </w:pPr>
      <w:r>
        <w:t>DESCEND: 정렬 유지하며 하강(짧은 끊김은 coast), land_alt에서 정렬 게이트 통과 시 DONE</w:t>
      </w:r>
    </w:p>
    <w:p>
      <w:pPr>
        <w:pStyle w:val="ListBullet"/>
      </w:pPr>
      <w:r>
        <w:t>DONE: ArduCopter LAND 모드로 최종 착륙</w:t>
      </w:r>
    </w:p>
    <w:p>
      <w:pPr>
        <w:pStyle w:val="Heading1"/>
      </w:pPr>
      <w:r>
        <w:t>6. 남은 작업 및 검증 필요 사항</w:t>
      </w:r>
    </w:p>
    <w:p>
      <w:pPr>
        <w:pStyle w:val="ListNumber"/>
      </w:pPr>
      <w:r>
        <w:t>횡방향 부호(lat_sign_*) 비행 검증 — 카메라 장착 기준 정/반 확정.</w:t>
      </w:r>
    </w:p>
    <w:p>
      <w:pPr>
        <w:pStyle w:val="ListNumber"/>
      </w:pPr>
      <w:r>
        <w:t>속도 게인(vel_gain)·칼만 파라미터(kf_meas_std/kf_accel_std) 실비행 튜닝 후 launch 기본값에 고정.</w:t>
      </w:r>
    </w:p>
    <w:p>
      <w:pPr>
        <w:pStyle w:val="ListNumber"/>
      </w:pPr>
      <w:r>
        <w:t>착륙 게이트 저고도 핑퐁 여부 확인 후 land_align_radius 확정.</w:t>
      </w:r>
    </w:p>
    <w:p>
      <w:pPr>
        <w:pStyle w:val="ListNumber"/>
      </w:pPr>
      <w:r>
        <w:t>레거시 C++ 제어기(offboard/src/precision_landing.cpp) 정리 또는 동일 수정 반영.</w:t>
      </w:r>
    </w:p>
    <w:p>
      <w:pPr>
        <w:pStyle w:val="ListNumber"/>
      </w:pPr>
      <w:r>
        <w:t>yolo_processor 노드도 동일 NumPy 2.x 이슈 존재 — 필요 시 cv_bridge 제거 적용.</w:t>
      </w:r>
    </w:p>
    <w:p>
      <w:pPr>
        <w:pStyle w:val="Heading1"/>
      </w:pPr>
      <w:r>
        <w:t>7. 실행 방법 (3 터미널)</w:t>
      </w:r>
    </w:p>
    <w:p>
      <w:r>
        <w:rPr>
          <w:b w:val="0"/>
        </w:rPr>
        <w:t>사전: python3 gazebo/gen_aruco_model.py (텍스처 1회 생성), colcon build --symlink-install --packages-select camera_detection precision_landing</w:t>
      </w:r>
    </w:p>
    <w:p>
      <w:r>
        <w:rPr>
          <w:b/>
        </w:rPr>
        <w:t>터미널 1 — Gazebo:</w:t>
      </w:r>
    </w:p>
    <w:p>
      <w:r>
        <w:rPr>
          <w:b w:val="0"/>
        </w:rPr>
        <w:t xml:space="preserve">  cd ~/ros2_ws/PX4-ROS2/gazebo &amp;&amp; ./run_sim.sh</w:t>
      </w:r>
    </w:p>
    <w:p>
      <w:r>
        <w:rPr>
          <w:b/>
        </w:rPr>
        <w:t>터미널 2 — ArduPilot SITL:</w:t>
      </w:r>
    </w:p>
    <w:p>
      <w:r>
        <w:rPr>
          <w:b w:val="0"/>
        </w:rPr>
        <w:t xml:space="preserve">  cd ~/ardupilot &amp;&amp; sim_vehicle.py -v ArduCopter -f gazebo-iris --model JSON --console --map</w:t>
      </w:r>
    </w:p>
    <w:p>
      <w:r>
        <w:rPr>
          <w:b/>
        </w:rPr>
        <w:t>터미널 3 — ROS 스택 일괄:</w:t>
      </w:r>
    </w:p>
    <w:p>
      <w:r>
        <w:rPr>
          <w:b w:val="0"/>
        </w:rPr>
        <w:t xml:space="preserve">  source install/setup.bash; source ~/ros_gz_ws/install/setup.bash</w:t>
      </w:r>
    </w:p>
    <w:p>
      <w:r>
        <w:rPr>
          <w:b w:val="0"/>
        </w:rPr>
        <w:t xml:space="preserve">  ros2 launch precision_landing precision_landing.launch.py</w:t>
      </w:r>
    </w:p>
    <w:p>
      <w:r>
        <w:rPr>
          <w:b/>
        </w:rPr>
        <w:t>모니터링:</w:t>
      </w:r>
    </w:p>
    <w:p>
      <w:r>
        <w:rPr>
          <w:b w:val="0"/>
        </w:rPr>
        <w:t xml:space="preserve">  ros2 topic echo /precision_landing/debug</w:t>
      </w:r>
    </w:p>
    <w:p>
      <w:r>
        <w:rPr>
          <w:b w:val="0"/>
        </w:rPr>
        <w:t xml:space="preserve">  ros2 run rqt_image_view rqt_image_view /perception/aruco_debug/compressed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